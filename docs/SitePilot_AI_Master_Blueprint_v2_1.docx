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SitePilot AI — Master Blueprint v2.0</w:t>
      </w:r>
    </w:p>
    <w:p>
      <w:r>
        <w:t>30 October 2026 | Claude implementation handoff | Consolidated addendum to v1.0 and UI update v1.1</w:t>
      </w:r>
    </w:p>
    <w:p>
      <w:pPr>
        <w:pStyle w:val="Heading2"/>
      </w:pPr>
      <w:r>
        <w:t>1. Mission and scope</w:t>
      </w:r>
    </w:p>
    <w:p>
      <w:r>
        <w:t>Build a playful, friendly, mobile-first Australia-wide property platform: discover homes and investments, analyse opportunities, visualise changes, manage owned properties, and collaborate with licensed professionals. Preserve the existing MVP investor/conveyancer workflows, permissions and financial engine. Nationwide coverage is the product goal, not a claim of complete data coverage on launch.</w:t>
      </w:r>
    </w:p>
    <w:p>
      <w:pPr>
        <w:pStyle w:val="Heading2"/>
      </w:pPr>
      <w:r>
        <w:t>2. User journeys</w:t>
      </w:r>
    </w:p>
    <w:p>
      <w:r>
        <w:t>Dashboard first. Two primary entry cards: Find My Home and Find My Investment. Secondary actions: Search Any Address, My Property, SitePilot Vision, Analyse, Saved, Alerts and Find a Pro. Bottom navigation: Home / Discover / Analyse / Projects / Profile. Guest demo browsing permitted. Professional users get separate role-specific workspace.</w:t>
      </w:r>
    </w:p>
    <w:p>
      <w:pPr>
        <w:pStyle w:val="Heading2"/>
      </w:pPr>
      <w:r>
        <w:t>3. Discover</w:t>
      </w:r>
    </w:p>
    <w:p>
      <w:r>
        <w:t>Separate homebuyer and investor swipe experiences; both have For Sale and Off-Market Potential tabs. Homebuyer cards prioritise images, lifestyle and Couples Mode mutual matches. Investor cards prioritise price, indicative yield, cash-flow assumptions, development possibilities and risk indicators. Swipe left/pass or right/save, with accessible buttons. Off-market properties must be labelled NOT FOR SALE, never misrepresented as available.</w:t>
      </w:r>
    </w:p>
    <w:p>
      <w:pPr>
        <w:pStyle w:val="Heading2"/>
      </w:pPr>
      <w:r>
        <w:t>4. My Property / homeowner claims</w:t>
      </w:r>
    </w:p>
    <w:p>
      <w:r>
        <w:t>Allow users to search any Australian address and create a private property workspace. Verified owners may claim a property using a privacy-preserving verification workflow; claiming is distinct from merely adding an address. Features: estimated value history (where licensed), maintenance and renovation ideas, saved AI concepts, project notes, optional buyer expressions of interest. No publication of owner identity, contact details or inferred ownership without consent. Allow owner to opt out and revoke buyer enquiries.</w:t>
      </w:r>
    </w:p>
    <w:p>
      <w:pPr>
        <w:pStyle w:val="Heading2"/>
      </w:pPr>
      <w:r>
        <w:t>5. SitePilot Vision</w:t>
      </w:r>
    </w:p>
    <w:p>
      <w:r>
        <w:t>AI renovation visualisation from user-provided photographs or appropriately licensed aerial/street images. Modes: bird’s-eye (pool, granny flat, garden, extension, driveway, subdivision concept), street/exterior (facade, fence, roof), interior (kitchen, bathroom, layout). Prompts, style presets, before/after slider, saved versions, shareable images with clear AI CONCEPT watermark. Visuals are illustrative, not dimensionally accurate or approved plans. Do not assert boundary placement or planning compliance.</w:t>
      </w:r>
    </w:p>
    <w:p>
      <w:pPr>
        <w:pStyle w:val="Heading2"/>
      </w:pPr>
      <w:r>
        <w:t>6. Matterport / 3D</w:t>
      </w:r>
    </w:p>
    <w:p>
      <w:r>
        <w:t>Optional integration: embed authorised Matterport tours in property workspaces using supported sharing/embed arrangements. Link tour locations or screenshots to AI concept previews where permitted. Do not promise live editable Matterport geometry, mesh extraction, or rights to alter third-party scans. Later research developer SDK/API, licensing, 3D editing feasibility and costs. Photo-based Vision must work without Matterport.</w:t>
      </w:r>
    </w:p>
    <w:p>
      <w:pPr>
        <w:pStyle w:val="Heading2"/>
      </w:pPr>
      <w:r>
        <w:t>7. Feasibility and trust</w:t>
      </w:r>
    </w:p>
    <w:p>
      <w:r>
        <w:t>Deterministic, tested financial calculator: purchase price, duty assumptions by state, renovation/build, contingency, finance, holding, rental income, sale costs, taxes, sensitivity and scenario comparisons. AI may explain or extract inputs, but not invent figures or issue legal/planning conclusions. Every metric shows source, as-of date, assumptions, verification status and editable inputs. Development suggestions require council/state and licensed professional checks.</w:t>
      </w:r>
    </w:p>
    <w:p>
      <w:pPr>
        <w:pStyle w:val="Heading2"/>
      </w:pPr>
      <w:r>
        <w:t>8. Professional collaboration</w:t>
      </w:r>
    </w:p>
    <w:p>
      <w:r>
        <w:t>Retain investor and conveyancer dashboards, invitations, firm permissions, matters, tasks, secure document vault, audit logs and AI-assisted evidence-linked contract extraction. Licensed professionals review legal matters. Do not hold trust money or automate settlements. Additional pro categories (surveyors, builders, architects) are later phases, subject to verification and relevant regulations.</w:t>
      </w:r>
    </w:p>
    <w:p>
      <w:pPr>
        <w:pStyle w:val="Heading2"/>
      </w:pPr>
      <w:r>
        <w:t>9. Data and compliance</w:t>
      </w:r>
    </w:p>
    <w:p>
      <w:r>
        <w:t>Do not scrape listing sites or reuse listing images without rights. Prototype with conspicuously labelled synthetic/demo listings. Investigate licensed listing, address, imagery, valuation, planning and parcel datasets by jurisdiction. Keep distinct: listing data, property record, homeowner claim, and user-generated project. Use private storage, Supabase row-level security, encryption, consent, access logs, deletion controls, rate limits and upload validation. Assess Australian privacy, consumer, advertising and property-professional rules before commercial rollout.</w:t>
      </w:r>
    </w:p>
    <w:p>
      <w:pPr>
        <w:pStyle w:val="Heading2"/>
      </w:pPr>
      <w:r>
        <w:t>10. UX and brand</w:t>
      </w:r>
    </w:p>
    <w:p>
      <w:r>
        <w:t>Playful and friendly, credible for high-stakes decisions. Soft blue/green, warm white, rounded cards, large photography, concise plain-English explanations, accessible contrast and large tap targets. Dashboard hero: ‘Find your place. Discover its potential.’ Show value in under 30 seconds. Never require registration for demo discovery; sign-in for saving/syncing and personal documents.</w:t>
      </w:r>
    </w:p>
    <w:p>
      <w:pPr>
        <w:pStyle w:val="Heading2"/>
      </w:pPr>
      <w:r>
        <w:t>11. Architecture</w:t>
      </w:r>
    </w:p>
    <w:p>
      <w:r>
        <w:t>Recommended: Next.js + TypeScript + Tailwind, Supabase Postgres/Auth/Storage with strict RLS, Vercel, provider-agnostic AI service, Stripe sandbox initially, GitHub CI. Suggested entities: users, profiles, properties, property_sources, listings, saved_properties, swipe_events, couples_groups, homeowner_claims, buyer_enquiries, visual_projects, visual_versions, 3d_tours, feasibility_scenarios, evidence, matters, firm_memberships, audit_events, subscriptions. Use feature flags and migrations.</w:t>
      </w:r>
    </w:p>
    <w:p>
      <w:pPr>
        <w:pStyle w:val="Heading2"/>
      </w:pPr>
      <w:r>
        <w:t>12. Fast launch plan: 60–90 day target</w:t>
      </w:r>
    </w:p>
    <w:p>
      <w:r>
        <w:t>Days 1–15: inspect repository, preserve working features, establish UI system, dashboard, synthetic nationwide property fixtures. Days 16–30: two swipe modes, save lists, address workspaces and basic investor calculations. Days 31–45: My Property prototype and photo-to-AI Vision with watermark, cost limits and consent. Days 46–60: optional Matterport embed, security testing, onboarding, analytics, waitlist and limited beta. Days 61–90: licensed data integration where contracts permit, professional/legal review, billing pilot and controlled Australia-wide marketing. Timeline is an ambitious target contingent on integration access and testing.</w:t>
      </w:r>
    </w:p>
    <w:p>
      <w:pPr>
        <w:pStyle w:val="Heading2"/>
      </w:pPr>
      <w:r>
        <w:t>13. Monetisation and distribution</w:t>
      </w:r>
    </w:p>
    <w:p>
      <w:r>
        <w:t>Free guest discovery and limited visual concepts; test paid reports, investor subscription, additional Vision credits, professional seats. Do not finalise pricing without experiments. Acquisition: founder videos, creator demonstrations, app screen recordings, couples sharing, before/after sliders, property comparisons and referrals. Track activation, retention, paid conversion, CAC, gross margin and cost per AI generation. Do not confuse clicks with sustainable revenue.</w:t>
      </w:r>
    </w:p>
    <w:p>
      <w:pPr>
        <w:pStyle w:val="Heading2"/>
      </w:pPr>
      <w:r>
        <w:t>14. Acceptance criteria</w:t>
      </w:r>
    </w:p>
    <w:p>
      <w:r>
        <w:t>A guest can use dashboard and both swipe modes with demo labels. A user can search an address and save a property. An owner claim remains pending until verified. A user uploads an authorised photo, generates an AI-labelled before/after and saves it privately. An authorised Matterport tour embeds without modifying the scan. Feasibility math is tested and editable. RLS prevents cross-user/firm access. No false live data, ownership, zoning, valuation or approval claims.</w:t>
      </w:r>
    </w:p>
    <w:p>
      <w:pPr>
        <w:pStyle w:val="Heading2"/>
      </w:pPr>
      <w:r>
        <w:t>15. Instructions for Claude</w:t>
      </w:r>
    </w:p>
    <w:p>
      <w:r>
        <w:t>Treat this as v2.0 ADDENDUM, not permission to rebuild. Read existing v1.0 blueprint and v1.1 UI pack; inspect current repository and list existing, missing and conflicting features. Produce revised sitemap, wireframes, architecture/data migrations, provider/licensing dependencies, security risk register, feature flags and a sprint-by-sprint plan. Ask approval before schema or breaking changes. Implement dashboard + demo Discover first, with tests, screenshots and changed-file summary. Then proceed in reviewed increments. Never invent data-provider access or legal verification.</w:t>
      </w:r>
    </w:p>
    <w:p>
      <w:pPr>
        <w:pStyle w:val="Heading2"/>
      </w:pPr>
      <w:r>
        <w:t>Copy/paste prompt for Claude</w:t>
      </w:r>
    </w:p>
    <w:p>
      <w:r>
        <w:t>Please treat the attached SitePilot AI Master Blueprint v2.0 as an addendum to our existing SitePilot project, not a replacement. Audit the current code and earlier blueprints. Preserve all working functionality. First return a gap analysis, updated navigation and screen plan, data model changes, licensing dependencies, risks and a staged 60–90 day build plan. Do not make destructive changes. Begin implementation only after I approve your plan. Prioritise a playful dashboard, two demo swipe journeys, My Property and photo-based Vision. Keep Matterport optional and separate.</w:t>
      </w:r>
    </w:p>
    <w:p>
      <w:r>
        <w:br w:type="page"/>
      </w:r>
    </w:p>
    <w:p>
      <w:pPr>
        <w:pStyle w:val="Title"/>
      </w:pPr>
      <w:r>
        <w:t>Version 2.1 — Saved Property Comparison Engine</w:t>
      </w:r>
    </w:p>
    <w:p>
      <w:r>
        <w:t>30 October 2026 | This section extends v2.0. It supersedes any earlier instruction that omits a dedicated Compare feature. Preserve all existing functionality.</w:t>
      </w:r>
    </w:p>
    <w:p>
      <w:pPr>
        <w:pStyle w:val="Heading2"/>
      </w:pPr>
      <w:r>
        <w:t>Product goal</w:t>
      </w:r>
    </w:p>
    <w:p>
      <w:r>
        <w:t>Make the progression from swipe → save → compare → analyse → decide intuitive. Place “Compare” inside Saved Properties and surface a sticky Compare action when at least two properties are selected. Support 2–5 properties in one comparison, with a graceful mobile horizontal scroll and a desktop table.</w:t>
      </w:r>
    </w:p>
    <w:p>
      <w:pPr>
        <w:pStyle w:val="Heading2"/>
      </w:pPr>
      <w:r>
        <w:t>User experience</w:t>
      </w:r>
    </w:p>
    <w:p>
      <w:r>
        <w:t>Saved Properties has grid/list view, selection checkboxes, Compare button, and filters. Comparison screen has summary cards, side-by-side table, charts and a “Why these results?” explanation. Show Homebuyer and Investor comparison presets: Homebuyer emphasises affordability, commute (only with supported route data), features and lifestyle; Investor emphasises yield, net cash flow, costs, development and risk. Allow saving and sharing a comparison report with redacted/private data.</w:t>
      </w:r>
    </w:p>
    <w:p>
      <w:pPr>
        <w:pStyle w:val="Heading2"/>
      </w:pPr>
      <w:r>
        <w:t>Comparison dimensions</w:t>
      </w:r>
    </w:p>
    <w:p>
      <w:r>
        <w:t>Purchase/asking price and source date; estimated market value where licensed; bedrooms, bathrooms, land area and listing status; rent estimate and source; gross rental yield = annual rent / purchase price; net yield and annual cash flow with editable expenses, vacancy, management, insurance, rates and financing; acquisition costs including state-specific stamp duty assumptions; historical price growth where licensed and comparable; future capital growth scenarios explicitly user-assumed, not forecasts; development options subject to verified zoning, overlays, dimensions and constraints; development cost and sensitivity; environmental and market risk; source freshness and confidence.</w:t>
      </w:r>
    </w:p>
    <w:p>
      <w:pPr>
        <w:pStyle w:val="Heading2"/>
      </w:pPr>
      <w:r>
        <w:t>Scoring model</w:t>
      </w:r>
    </w:p>
    <w:p>
      <w:r>
        <w:t>Offer an optional, transparent Investment Match Score from 0–100 based on user-adjustable weights, not an AI prediction of capital growth. Default categories: rental return 25%, affordability/cash flow 20%, development feasibility 20%, historical market indicators 15%, risk 15%, data completeness 5%. Normalise measures consistently, penalise missing data via “insufficient evidence” rather than inventing zero or certainty, disclose methodology and weights, and show component scores. Do not present this as regulated personalised financial advice.</w:t>
      </w:r>
    </w:p>
    <w:p>
      <w:pPr>
        <w:pStyle w:val="Heading2"/>
      </w:pPr>
      <w:r>
        <w:t>Interactive analysis</w:t>
      </w:r>
    </w:p>
    <w:p>
      <w:r>
        <w:t>Allow questions such as “Which property has the highest projected 10-year net return under my assumptions?” The AI can interpret questions and narrate results, but all calculations must come from a deterministic TypeScript engine. Provide base, conservative and optimistic scenarios, interest rate sensitivity, growth assumption sliders and holding periods. Separate cash flow, equity and unrealised capital gains. Display tax and CGT as configurable assumptions requiring accountant advice.</w:t>
      </w:r>
    </w:p>
    <w:p>
      <w:pPr>
        <w:pStyle w:val="Heading2"/>
      </w:pPr>
      <w:r>
        <w:t>Data model / APIs</w:t>
      </w:r>
    </w:p>
    <w:p>
      <w:r>
        <w:t>Add comparison_sets(id, owner_user_id, name, mode, created_at, updated_at); comparison_items(comparison_set_id, property_id, sort_order); comparison_assumptions(comparison_set_id, assumptions_json, weights_json, updated_at); comparison_results(optional cached derived metrics with input version, calculated_at). Reuse canonical properties, saved_properties, listings, property_sources and feasibility_scenarios. Secure all data with owner-scoped RLS; validate all numeric inputs and version the scoring methodology. Do not duplicate private source documents into share links.</w:t>
      </w:r>
    </w:p>
    <w:p>
      <w:pPr>
        <w:pStyle w:val="Heading2"/>
      </w:pPr>
      <w:r>
        <w:t>Example acceptance criteria</w:t>
      </w:r>
    </w:p>
    <w:p>
      <w:r>
        <w:t>User swipes right on three DEMO properties; all appear in Saved. User selects all three and opens Compare. The interface shows price, rent, gross yield, projected cash flow, development checks, risk and data provenance. Changing purchase price, rent or interest updates deterministic calculations. Changing scoring weights changes ranking and displays why. Missing zoning or rent is clearly “Unknown”, never guessed. Mobile layout remains usable. Comparison can be saved and reopened; another account cannot read it.</w:t>
      </w:r>
    </w:p>
    <w:p>
      <w:pPr>
        <w:pStyle w:val="Heading2"/>
      </w:pPr>
      <w:r>
        <w:t>Build order for Claude</w:t>
      </w:r>
    </w:p>
    <w:p>
      <w:r>
        <w:t>1) Audit existing Saved Properties and feasibility components. 2) Add Compare selection and responsive comparison UI using synthetic fixtures. 3) Reuse tested finance functions, add unit tests for yield/cash flow and missing data. 4) Add comparison_sets persistence and RLS. 5) Add transparent weighted scoring and explanation. 6) Add AI natural-language explanation only after numerical tests pass. 7) Add shareable export with permissions and disclaimers. Ship behind a feature flag and obtain approval before destructive changes.</w:t>
      </w:r>
    </w:p>
    <w:p>
      <w:pPr>
        <w:pStyle w:val="Heading2"/>
      </w:pPr>
      <w:r>
        <w:t>Explicit guardrails</w:t>
      </w:r>
    </w:p>
    <w:p>
      <w:r>
        <w:t>Historical growth is not future growth. Forecast scenarios are hypothetical. Development “potential” must not be represented as approved or possible without authoritative evidence. Listing and valuation data must be licensed. If coverage varies across Australia, show unsupported data rather than fake nationwide completeness. Comparison should be educational and not imply guaranteed returns.</w:t>
      </w:r>
    </w:p>
    <w:p>
      <w:pPr>
        <w:pStyle w:val="Heading2"/>
      </w:pPr>
      <w:r>
        <w:t>Updated Claude handoff instruction — use this instead of the earlier prompt</w:t>
      </w:r>
    </w:p>
    <w:p>
      <w:r>
        <w:t>Read SitePilot AI Master Blueprint v2.1 alongside the existing project and previous specifications. Treat the new Saved Property Comparison Engine as a required core feature, not a future optional idea. First audit the code and return a gap analysis and staged implementation plan. Preserve the existing dashboard, swipe modes, My Property, Vision, Matterport integration and conveyancing workflow. Implement a demo Compare flow for 2–5 liked properties with transparent financial metrics, user-editable assumptions and a non-predictive score. Do not fabricate live Australian property data, planning permissions or growth forecasts. Request approval before modifying production schemas or removing code.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SITEPILOT AI  /  MASTER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